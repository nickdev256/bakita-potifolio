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Worship Team Roster</w:t>
      </w:r>
    </w:p>
    <w:p>
      <w:pPr>
        <w:pStyle w:val="Heading2"/>
      </w:pPr>
      <w:r>
        <w:t>Lead Vocalist</w:t>
      </w:r>
    </w:p>
    <w:p>
      <w:r>
        <w:t>Abe Musuvuga — Lead Vocalist</w:t>
      </w:r>
    </w:p>
    <w:p>
      <w:pPr>
        <w:pStyle w:val="Heading2"/>
      </w:pPr>
      <w:r>
        <w:t>Instrumentalists</w:t>
      </w:r>
    </w:p>
    <w:p>
      <w:r>
        <w:t>Kabe — Bass Guitarist</w:t>
      </w:r>
    </w:p>
    <w:p>
      <w:r>
        <w:t>Dave — Pianist/Keyboardist</w:t>
      </w:r>
    </w:p>
    <w:p>
      <w:r>
        <w:t>Jimmy — Solo Guitarist</w:t>
      </w:r>
    </w:p>
    <w:p>
      <w:pPr>
        <w:pStyle w:val="Heading2"/>
      </w:pPr>
      <w:r>
        <w:t>Backup Vocalists</w:t>
      </w:r>
    </w:p>
    <w:p>
      <w:r>
        <w:t>Backup Vocalist 1</w:t>
      </w:r>
    </w:p>
    <w:p>
      <w:r>
        <w:t>Backup Vocalist 2</w:t>
      </w:r>
    </w:p>
    <w:p>
      <w:r>
        <w:t>Backup Vocalist 3</w:t>
      </w:r>
    </w:p>
    <w:p>
      <w:pPr>
        <w:pStyle w:val="Heading2"/>
      </w:pPr>
      <w:r>
        <w:t>Dancers</w:t>
      </w:r>
    </w:p>
    <w:p>
      <w:r>
        <w:t>Kato — Dancer</w:t>
      </w:r>
    </w:p>
    <w:p>
      <w:r>
        <w:t>Waswa — Dancer</w:t>
      </w:r>
    </w:p>
    <w:p>
      <w:r>
        <w:t>Rudi — Dancer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